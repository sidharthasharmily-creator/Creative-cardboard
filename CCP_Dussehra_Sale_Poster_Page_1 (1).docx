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2E29" w14:textId="251FCD70" w:rsidR="00F27F30" w:rsidRPr="00F9090B" w:rsidRDefault="00000000">
      <w:pPr>
        <w:jc w:val="center"/>
        <w:rPr>
          <w:rFonts w:ascii="Baguet Script" w:hAnsi="Baguet Script"/>
          <w:bCs/>
          <w:i/>
          <w:iCs/>
          <w:u w:val="single"/>
        </w:rPr>
      </w:pPr>
      <w:r w:rsidRPr="00F9090B">
        <w:rPr>
          <w:rFonts w:ascii="Segoe UI Emoji" w:hAnsi="Segoe UI Emoji" w:cs="Segoe UI Emoji"/>
          <w:bCs/>
          <w:i/>
          <w:iCs/>
          <w:color w:val="C0392B"/>
          <w:sz w:val="56"/>
          <w:u w:val="single"/>
        </w:rPr>
        <w:t>🎉</w:t>
      </w:r>
      <w:r w:rsidRPr="00F9090B">
        <w:rPr>
          <w:rFonts w:ascii="Baguet Script" w:hAnsi="Baguet Script"/>
          <w:bCs/>
          <w:i/>
          <w:iCs/>
          <w:color w:val="C0392B"/>
          <w:sz w:val="56"/>
          <w:u w:val="single"/>
        </w:rPr>
        <w:t xml:space="preserve"> DUSSEHRA SALE</w:t>
      </w:r>
      <w:r w:rsidR="00EA4A19" w:rsidRPr="00F9090B">
        <w:rPr>
          <w:rFonts w:ascii="Baguet Script" w:hAnsi="Baguet Script"/>
          <w:bCs/>
          <w:i/>
          <w:iCs/>
          <w:color w:val="C0392B"/>
          <w:sz w:val="56"/>
          <w:u w:val="single"/>
        </w:rPr>
        <w:t>BRATION</w:t>
      </w:r>
      <w:r w:rsidRPr="00F9090B">
        <w:rPr>
          <w:rFonts w:ascii="Baguet Script" w:hAnsi="Baguet Script"/>
          <w:bCs/>
          <w:i/>
          <w:iCs/>
          <w:color w:val="C0392B"/>
          <w:sz w:val="56"/>
          <w:u w:val="single"/>
        </w:rPr>
        <w:t xml:space="preserve"> </w:t>
      </w:r>
      <w:r w:rsidRPr="00F9090B">
        <w:rPr>
          <w:rFonts w:ascii="Segoe UI Emoji" w:hAnsi="Segoe UI Emoji" w:cs="Segoe UI Emoji"/>
          <w:bCs/>
          <w:i/>
          <w:iCs/>
          <w:color w:val="C0392B"/>
          <w:sz w:val="56"/>
          <w:u w:val="single"/>
        </w:rPr>
        <w:t>🎉</w:t>
      </w:r>
    </w:p>
    <w:p w14:paraId="2D6B88FA" w14:textId="77777777" w:rsidR="00F27F30" w:rsidRPr="00F9090B" w:rsidRDefault="00000000">
      <w:pPr>
        <w:jc w:val="center"/>
        <w:rPr>
          <w:rFonts w:ascii="Ami R" w:eastAsia="Ami R"/>
          <w:bCs/>
          <w:i/>
          <w:iCs/>
        </w:rPr>
      </w:pPr>
      <w:r w:rsidRPr="00F9090B">
        <w:rPr>
          <w:rFonts w:ascii="Ami R" w:eastAsia="Ami R" w:hint="eastAsia"/>
          <w:bCs/>
          <w:i/>
          <w:iCs/>
          <w:color w:val="E67E22"/>
          <w:sz w:val="32"/>
          <w:u w:val="single"/>
        </w:rPr>
        <w:t>CREATIVE CARDBOARD &amp; PAPER</w:t>
      </w:r>
    </w:p>
    <w:p w14:paraId="1172AD80" w14:textId="77777777" w:rsidR="00F27F30" w:rsidRPr="00F9090B" w:rsidRDefault="00000000">
      <w:pPr>
        <w:jc w:val="center"/>
        <w:rPr>
          <w:rFonts w:ascii="Agency FB" w:hAnsi="Agency FB"/>
          <w:bCs/>
          <w:i/>
          <w:iCs/>
        </w:rPr>
      </w:pPr>
      <w:r w:rsidRPr="00F9090B">
        <w:rPr>
          <w:rFonts w:ascii="Agency FB" w:hAnsi="Agency FB"/>
          <w:bCs/>
          <w:i/>
          <w:iCs/>
          <w:color w:val="27AE60"/>
          <w:sz w:val="20"/>
        </w:rPr>
        <w:t>SPECIAL FESTIVE PRICES • LIMITED-TIME OFFERS</w:t>
      </w:r>
    </w:p>
    <w:tbl>
      <w:tblPr>
        <w:tblW w:w="10984" w:type="dxa"/>
        <w:jc w:val="center"/>
        <w:tblLook w:val="04A0" w:firstRow="1" w:lastRow="0" w:firstColumn="1" w:lastColumn="0" w:noHBand="0" w:noVBand="1"/>
      </w:tblPr>
      <w:tblGrid>
        <w:gridCol w:w="2746"/>
        <w:gridCol w:w="2746"/>
        <w:gridCol w:w="2746"/>
        <w:gridCol w:w="2746"/>
      </w:tblGrid>
      <w:tr w:rsidR="00F27F30" w:rsidRPr="00F9090B" w14:paraId="0C861468" w14:textId="77777777" w:rsidTr="00EA4A19">
        <w:trPr>
          <w:trHeight w:val="908"/>
          <w:jc w:val="center"/>
        </w:trPr>
        <w:tc>
          <w:tcPr>
            <w:tcW w:w="2746" w:type="dxa"/>
            <w:shd w:val="clear" w:color="auto" w:fill="C0392B"/>
            <w:vAlign w:val="center"/>
          </w:tcPr>
          <w:p w14:paraId="7776B055" w14:textId="77777777" w:rsidR="00F27F30" w:rsidRPr="00F9090B" w:rsidRDefault="00000000">
            <w:pPr>
              <w:jc w:val="center"/>
              <w:rPr>
                <w:rFonts w:ascii="Aharoni" w:hAnsi="Aharoni" w:cs="Aharoni"/>
                <w:bCs/>
                <w:i/>
                <w:iCs/>
              </w:rPr>
            </w:pPr>
            <w:r w:rsidRPr="00F9090B">
              <w:rPr>
                <w:rFonts w:ascii="Aharoni" w:hAnsi="Aharoni" w:cs="Aharoni" w:hint="cs"/>
                <w:bCs/>
                <w:i/>
                <w:iCs/>
                <w:color w:val="FFFFFF"/>
                <w:sz w:val="18"/>
              </w:rPr>
              <w:t>PRODUCT</w:t>
            </w:r>
          </w:p>
        </w:tc>
        <w:tc>
          <w:tcPr>
            <w:tcW w:w="2746" w:type="dxa"/>
            <w:shd w:val="clear" w:color="auto" w:fill="C0392B"/>
            <w:vAlign w:val="center"/>
          </w:tcPr>
          <w:p w14:paraId="1F57ACDC" w14:textId="77777777" w:rsidR="00F27F30" w:rsidRPr="00F9090B" w:rsidRDefault="00000000">
            <w:pPr>
              <w:jc w:val="center"/>
              <w:rPr>
                <w:rFonts w:ascii="Aharoni" w:hAnsi="Aharoni" w:cs="Aharoni"/>
                <w:bCs/>
                <w:i/>
                <w:iCs/>
              </w:rPr>
            </w:pPr>
            <w:r w:rsidRPr="00F9090B">
              <w:rPr>
                <w:rFonts w:ascii="Aharoni" w:hAnsi="Aharoni" w:cs="Aharoni" w:hint="cs"/>
                <w:bCs/>
                <w:i/>
                <w:iCs/>
                <w:color w:val="FFFFFF"/>
                <w:sz w:val="18"/>
              </w:rPr>
              <w:t>OLD PRICE</w:t>
            </w:r>
          </w:p>
        </w:tc>
        <w:tc>
          <w:tcPr>
            <w:tcW w:w="2746" w:type="dxa"/>
            <w:shd w:val="clear" w:color="auto" w:fill="C0392B"/>
            <w:vAlign w:val="center"/>
          </w:tcPr>
          <w:p w14:paraId="018F30B1" w14:textId="77777777" w:rsidR="00F27F30" w:rsidRPr="00F9090B" w:rsidRDefault="00000000">
            <w:pPr>
              <w:jc w:val="center"/>
              <w:rPr>
                <w:rFonts w:ascii="Aharoni" w:hAnsi="Aharoni" w:cs="Aharoni"/>
                <w:bCs/>
                <w:i/>
                <w:iCs/>
              </w:rPr>
            </w:pPr>
            <w:r w:rsidRPr="00F9090B">
              <w:rPr>
                <w:rFonts w:ascii="Aharoni" w:hAnsi="Aharoni" w:cs="Aharoni" w:hint="cs"/>
                <w:bCs/>
                <w:i/>
                <w:iCs/>
                <w:color w:val="FFFFFF"/>
                <w:sz w:val="18"/>
              </w:rPr>
              <w:t>DUSSEHRA PRICE</w:t>
            </w:r>
          </w:p>
        </w:tc>
        <w:tc>
          <w:tcPr>
            <w:tcW w:w="2746" w:type="dxa"/>
            <w:shd w:val="clear" w:color="auto" w:fill="C0392B"/>
            <w:vAlign w:val="center"/>
          </w:tcPr>
          <w:p w14:paraId="6D4BB5B0" w14:textId="77777777" w:rsidR="00F27F30" w:rsidRPr="00F9090B" w:rsidRDefault="00000000">
            <w:pPr>
              <w:jc w:val="center"/>
              <w:rPr>
                <w:rFonts w:ascii="Aharoni" w:hAnsi="Aharoni" w:cs="Aharoni"/>
                <w:bCs/>
                <w:i/>
                <w:iCs/>
              </w:rPr>
            </w:pPr>
            <w:r w:rsidRPr="00F9090B">
              <w:rPr>
                <w:rFonts w:ascii="Aharoni" w:hAnsi="Aharoni" w:cs="Aharoni" w:hint="cs"/>
                <w:bCs/>
                <w:i/>
                <w:iCs/>
                <w:color w:val="FFFFFF"/>
                <w:sz w:val="18"/>
              </w:rPr>
              <w:t>DISCOUNT</w:t>
            </w:r>
          </w:p>
        </w:tc>
      </w:tr>
      <w:tr w:rsidR="00F27F30" w:rsidRPr="00F9090B" w14:paraId="0FD10B6F" w14:textId="77777777" w:rsidTr="00EA4A19">
        <w:trPr>
          <w:trHeight w:val="929"/>
          <w:jc w:val="center"/>
        </w:trPr>
        <w:tc>
          <w:tcPr>
            <w:tcW w:w="2746" w:type="dxa"/>
            <w:shd w:val="clear" w:color="auto" w:fill="FFF3E0"/>
            <w:vAlign w:val="center"/>
          </w:tcPr>
          <w:p w14:paraId="0EC9955A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Mini Notebook</w:t>
            </w:r>
          </w:p>
        </w:tc>
        <w:tc>
          <w:tcPr>
            <w:tcW w:w="2746" w:type="dxa"/>
            <w:shd w:val="clear" w:color="auto" w:fill="FFF3E0"/>
            <w:vAlign w:val="center"/>
          </w:tcPr>
          <w:p w14:paraId="667360AE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10</w:t>
            </w:r>
          </w:p>
        </w:tc>
        <w:tc>
          <w:tcPr>
            <w:tcW w:w="2746" w:type="dxa"/>
            <w:shd w:val="clear" w:color="auto" w:fill="FFF3E0"/>
            <w:vAlign w:val="center"/>
          </w:tcPr>
          <w:p w14:paraId="7350DBE2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8</w:t>
            </w:r>
          </w:p>
        </w:tc>
        <w:tc>
          <w:tcPr>
            <w:tcW w:w="2746" w:type="dxa"/>
            <w:shd w:val="clear" w:color="auto" w:fill="FFF3E0"/>
            <w:vAlign w:val="center"/>
          </w:tcPr>
          <w:p w14:paraId="001063CB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20%</w:t>
            </w:r>
          </w:p>
        </w:tc>
      </w:tr>
      <w:tr w:rsidR="00F27F30" w:rsidRPr="00F9090B" w14:paraId="45FA3FBA" w14:textId="77777777" w:rsidTr="00EA4A19">
        <w:trPr>
          <w:trHeight w:val="908"/>
          <w:jc w:val="center"/>
        </w:trPr>
        <w:tc>
          <w:tcPr>
            <w:tcW w:w="2746" w:type="dxa"/>
            <w:shd w:val="clear" w:color="auto" w:fill="FFFFFF"/>
            <w:vAlign w:val="center"/>
          </w:tcPr>
          <w:p w14:paraId="61B06D00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Customizable Pen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48529207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15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22B8F5EE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10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2CBF67B4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33%</w:t>
            </w:r>
          </w:p>
        </w:tc>
      </w:tr>
      <w:tr w:rsidR="00F27F30" w:rsidRPr="00F9090B" w14:paraId="5AD21FC1" w14:textId="77777777" w:rsidTr="00EA4A19">
        <w:trPr>
          <w:trHeight w:val="908"/>
          <w:jc w:val="center"/>
        </w:trPr>
        <w:tc>
          <w:tcPr>
            <w:tcW w:w="2746" w:type="dxa"/>
            <w:shd w:val="clear" w:color="auto" w:fill="FFF3E0"/>
            <w:vAlign w:val="center"/>
          </w:tcPr>
          <w:p w14:paraId="2C6BAC85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Mini Binder</w:t>
            </w:r>
          </w:p>
        </w:tc>
        <w:tc>
          <w:tcPr>
            <w:tcW w:w="2746" w:type="dxa"/>
            <w:shd w:val="clear" w:color="auto" w:fill="FFF3E0"/>
            <w:vAlign w:val="center"/>
          </w:tcPr>
          <w:p w14:paraId="39C63E03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15</w:t>
            </w:r>
          </w:p>
        </w:tc>
        <w:tc>
          <w:tcPr>
            <w:tcW w:w="2746" w:type="dxa"/>
            <w:shd w:val="clear" w:color="auto" w:fill="FFF3E0"/>
            <w:vAlign w:val="center"/>
          </w:tcPr>
          <w:p w14:paraId="0545CED0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10</w:t>
            </w:r>
          </w:p>
        </w:tc>
        <w:tc>
          <w:tcPr>
            <w:tcW w:w="2746" w:type="dxa"/>
            <w:shd w:val="clear" w:color="auto" w:fill="FFF3E0"/>
            <w:vAlign w:val="center"/>
          </w:tcPr>
          <w:p w14:paraId="621BAD3E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33%</w:t>
            </w:r>
          </w:p>
        </w:tc>
      </w:tr>
      <w:tr w:rsidR="00F27F30" w:rsidRPr="00F9090B" w14:paraId="4963C629" w14:textId="77777777" w:rsidTr="00EA4A19">
        <w:trPr>
          <w:trHeight w:val="908"/>
          <w:jc w:val="center"/>
        </w:trPr>
        <w:tc>
          <w:tcPr>
            <w:tcW w:w="2746" w:type="dxa"/>
            <w:shd w:val="clear" w:color="auto" w:fill="FFFFFF"/>
            <w:vAlign w:val="center"/>
          </w:tcPr>
          <w:p w14:paraId="4A190F19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Bookmark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3E64FFB5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2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43B2A37D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2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3736B8FE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0%</w:t>
            </w:r>
          </w:p>
        </w:tc>
      </w:tr>
      <w:tr w:rsidR="00F27F30" w:rsidRPr="00F9090B" w14:paraId="238C12CD" w14:textId="77777777" w:rsidTr="00EA4A19">
        <w:trPr>
          <w:trHeight w:val="929"/>
          <w:jc w:val="center"/>
        </w:trPr>
        <w:tc>
          <w:tcPr>
            <w:tcW w:w="2746" w:type="dxa"/>
            <w:shd w:val="clear" w:color="auto" w:fill="FFF3E0"/>
            <w:vAlign w:val="center"/>
          </w:tcPr>
          <w:p w14:paraId="13B5DD3A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Paper Dagger</w:t>
            </w:r>
          </w:p>
        </w:tc>
        <w:tc>
          <w:tcPr>
            <w:tcW w:w="2746" w:type="dxa"/>
            <w:shd w:val="clear" w:color="auto" w:fill="FFF3E0"/>
            <w:vAlign w:val="center"/>
          </w:tcPr>
          <w:p w14:paraId="42F4B4BD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20</w:t>
            </w:r>
          </w:p>
        </w:tc>
        <w:tc>
          <w:tcPr>
            <w:tcW w:w="2746" w:type="dxa"/>
            <w:shd w:val="clear" w:color="auto" w:fill="FFF3E0"/>
            <w:vAlign w:val="center"/>
          </w:tcPr>
          <w:p w14:paraId="40C6991E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15</w:t>
            </w:r>
          </w:p>
        </w:tc>
        <w:tc>
          <w:tcPr>
            <w:tcW w:w="2746" w:type="dxa"/>
            <w:shd w:val="clear" w:color="auto" w:fill="FFF3E0"/>
            <w:vAlign w:val="center"/>
          </w:tcPr>
          <w:p w14:paraId="1DECE14D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25%</w:t>
            </w:r>
          </w:p>
        </w:tc>
      </w:tr>
      <w:tr w:rsidR="00F27F30" w:rsidRPr="00F9090B" w14:paraId="68DC3610" w14:textId="77777777" w:rsidTr="00EA4A19">
        <w:trPr>
          <w:trHeight w:val="908"/>
          <w:jc w:val="center"/>
        </w:trPr>
        <w:tc>
          <w:tcPr>
            <w:tcW w:w="2746" w:type="dxa"/>
            <w:shd w:val="clear" w:color="auto" w:fill="FFFFFF"/>
            <w:vAlign w:val="center"/>
          </w:tcPr>
          <w:p w14:paraId="4FBA156B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Paper Knife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30D486A2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20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643DC9BE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15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31717682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25%</w:t>
            </w:r>
          </w:p>
        </w:tc>
      </w:tr>
      <w:tr w:rsidR="00F27F30" w:rsidRPr="00F9090B" w14:paraId="7D402BFF" w14:textId="77777777" w:rsidTr="00EA4A19">
        <w:trPr>
          <w:trHeight w:val="908"/>
          <w:jc w:val="center"/>
        </w:trPr>
        <w:tc>
          <w:tcPr>
            <w:tcW w:w="2746" w:type="dxa"/>
            <w:shd w:val="clear" w:color="auto" w:fill="FFF3E0"/>
            <w:vAlign w:val="center"/>
          </w:tcPr>
          <w:p w14:paraId="6312DFAC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Paper Kunai</w:t>
            </w:r>
          </w:p>
        </w:tc>
        <w:tc>
          <w:tcPr>
            <w:tcW w:w="2746" w:type="dxa"/>
            <w:shd w:val="clear" w:color="auto" w:fill="FFF3E0"/>
            <w:vAlign w:val="center"/>
          </w:tcPr>
          <w:p w14:paraId="661BBDD9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20</w:t>
            </w:r>
          </w:p>
        </w:tc>
        <w:tc>
          <w:tcPr>
            <w:tcW w:w="2746" w:type="dxa"/>
            <w:shd w:val="clear" w:color="auto" w:fill="FFF3E0"/>
            <w:vAlign w:val="center"/>
          </w:tcPr>
          <w:p w14:paraId="514F0B0B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15</w:t>
            </w:r>
          </w:p>
        </w:tc>
        <w:tc>
          <w:tcPr>
            <w:tcW w:w="2746" w:type="dxa"/>
            <w:shd w:val="clear" w:color="auto" w:fill="FFF3E0"/>
            <w:vAlign w:val="center"/>
          </w:tcPr>
          <w:p w14:paraId="60677D56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25%</w:t>
            </w:r>
          </w:p>
        </w:tc>
      </w:tr>
      <w:tr w:rsidR="00F27F30" w:rsidRPr="00F9090B" w14:paraId="7FD79841" w14:textId="77777777" w:rsidTr="00EA4A19">
        <w:trPr>
          <w:trHeight w:val="908"/>
          <w:jc w:val="center"/>
        </w:trPr>
        <w:tc>
          <w:tcPr>
            <w:tcW w:w="2746" w:type="dxa"/>
            <w:shd w:val="clear" w:color="auto" w:fill="FFFFFF"/>
            <w:vAlign w:val="center"/>
          </w:tcPr>
          <w:p w14:paraId="21E4DB16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Paper Katana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63B5A1CC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50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4A0D01E6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35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700EB8E2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30%</w:t>
            </w:r>
          </w:p>
        </w:tc>
      </w:tr>
      <w:tr w:rsidR="00F27F30" w:rsidRPr="00F9090B" w14:paraId="015434C1" w14:textId="77777777" w:rsidTr="00EA4A19">
        <w:trPr>
          <w:trHeight w:val="929"/>
          <w:jc w:val="center"/>
        </w:trPr>
        <w:tc>
          <w:tcPr>
            <w:tcW w:w="2746" w:type="dxa"/>
            <w:shd w:val="clear" w:color="auto" w:fill="FFF3E0"/>
            <w:vAlign w:val="center"/>
          </w:tcPr>
          <w:p w14:paraId="0CF8F405" w14:textId="3DDBC8C8" w:rsidR="00F27F30" w:rsidRPr="00F9090B" w:rsidRDefault="007831C4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Weaponry Card</w:t>
            </w:r>
          </w:p>
        </w:tc>
        <w:tc>
          <w:tcPr>
            <w:tcW w:w="2746" w:type="dxa"/>
            <w:shd w:val="clear" w:color="auto" w:fill="FFF3E0"/>
            <w:vAlign w:val="center"/>
          </w:tcPr>
          <w:p w14:paraId="45B627C7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30</w:t>
            </w:r>
          </w:p>
        </w:tc>
        <w:tc>
          <w:tcPr>
            <w:tcW w:w="2746" w:type="dxa"/>
            <w:shd w:val="clear" w:color="auto" w:fill="FFF3E0"/>
            <w:vAlign w:val="center"/>
          </w:tcPr>
          <w:p w14:paraId="7820CD77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15</w:t>
            </w:r>
          </w:p>
        </w:tc>
        <w:tc>
          <w:tcPr>
            <w:tcW w:w="2746" w:type="dxa"/>
            <w:shd w:val="clear" w:color="auto" w:fill="FFF3E0"/>
            <w:vAlign w:val="center"/>
          </w:tcPr>
          <w:p w14:paraId="1D7735B5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50%</w:t>
            </w:r>
          </w:p>
        </w:tc>
      </w:tr>
      <w:tr w:rsidR="00F27F30" w:rsidRPr="00F9090B" w14:paraId="6EBDEF3C" w14:textId="77777777" w:rsidTr="00EA4A19">
        <w:trPr>
          <w:trHeight w:val="908"/>
          <w:jc w:val="center"/>
        </w:trPr>
        <w:tc>
          <w:tcPr>
            <w:tcW w:w="2746" w:type="dxa"/>
            <w:shd w:val="clear" w:color="auto" w:fill="FFFFFF"/>
            <w:vAlign w:val="center"/>
          </w:tcPr>
          <w:p w14:paraId="167874FB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Dakchi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262C82C0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20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14A0BC42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Times New Roman" w:hAnsi="Times New Roman" w:cs="Times New Roman"/>
                <w:bCs/>
                <w:i/>
                <w:iCs/>
                <w:color w:val="000000"/>
                <w:sz w:val="18"/>
              </w:rPr>
              <w:t>₹</w:t>
            </w: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15</w:t>
            </w:r>
          </w:p>
        </w:tc>
        <w:tc>
          <w:tcPr>
            <w:tcW w:w="2746" w:type="dxa"/>
            <w:shd w:val="clear" w:color="auto" w:fill="FFFFFF"/>
            <w:vAlign w:val="center"/>
          </w:tcPr>
          <w:p w14:paraId="7562EA28" w14:textId="77777777" w:rsidR="00F27F30" w:rsidRPr="00F9090B" w:rsidRDefault="00000000">
            <w:pPr>
              <w:jc w:val="center"/>
              <w:rPr>
                <w:rFonts w:ascii="Amasis MT Pro Black" w:hAnsi="Amasis MT Pro Black"/>
                <w:bCs/>
                <w:i/>
                <w:iCs/>
              </w:rPr>
            </w:pPr>
            <w:r w:rsidRPr="00F9090B">
              <w:rPr>
                <w:rFonts w:ascii="Amasis MT Pro Black" w:hAnsi="Amasis MT Pro Black"/>
                <w:bCs/>
                <w:i/>
                <w:iCs/>
                <w:color w:val="000000"/>
                <w:sz w:val="18"/>
              </w:rPr>
              <w:t>25%</w:t>
            </w:r>
          </w:p>
        </w:tc>
      </w:tr>
    </w:tbl>
    <w:p w14:paraId="078FCC35" w14:textId="77777777" w:rsidR="00F27F30" w:rsidRPr="00F9090B" w:rsidRDefault="00000000">
      <w:pPr>
        <w:jc w:val="center"/>
        <w:rPr>
          <w:rFonts w:ascii="Amasis MT Pro Black" w:hAnsi="Amasis MT Pro Black"/>
          <w:bCs/>
          <w:i/>
          <w:iCs/>
        </w:rPr>
      </w:pPr>
      <w:r w:rsidRPr="00F9090B">
        <w:rPr>
          <w:rFonts w:ascii="Segoe UI Symbol" w:hAnsi="Segoe UI Symbol" w:cs="Segoe UI Symbol"/>
          <w:bCs/>
          <w:i/>
          <w:iCs/>
          <w:color w:val="8E44AD"/>
          <w:sz w:val="26"/>
        </w:rPr>
        <w:t>★</w:t>
      </w:r>
      <w:r w:rsidRPr="00F9090B">
        <w:rPr>
          <w:rFonts w:ascii="Amasis MT Pro Black" w:hAnsi="Amasis MT Pro Black"/>
          <w:bCs/>
          <w:i/>
          <w:iCs/>
          <w:color w:val="8E44AD"/>
          <w:sz w:val="26"/>
        </w:rPr>
        <w:t xml:space="preserve"> MORE PRODUCTS &amp; FESTIVE SURPRISES </w:t>
      </w:r>
      <w:r w:rsidRPr="00F9090B">
        <w:rPr>
          <w:rFonts w:ascii="Segoe UI Symbol" w:hAnsi="Segoe UI Symbol" w:cs="Segoe UI Symbol"/>
          <w:bCs/>
          <w:i/>
          <w:iCs/>
          <w:color w:val="8E44AD"/>
          <w:sz w:val="26"/>
        </w:rPr>
        <w:t>★</w:t>
      </w:r>
    </w:p>
    <w:p w14:paraId="3299C706" w14:textId="77777777" w:rsidR="00F27F30" w:rsidRPr="00F9090B" w:rsidRDefault="00000000">
      <w:pPr>
        <w:jc w:val="center"/>
        <w:rPr>
          <w:rFonts w:ascii="Amasis MT Pro Black" w:hAnsi="Amasis MT Pro Black"/>
          <w:bCs/>
          <w:i/>
          <w:iCs/>
          <w:color w:val="2980B9"/>
          <w:sz w:val="20"/>
        </w:rPr>
      </w:pPr>
      <w:r w:rsidRPr="00F9090B">
        <w:rPr>
          <w:rFonts w:ascii="Amasis MT Pro Black" w:hAnsi="Amasis MT Pro Black"/>
          <w:bCs/>
          <w:i/>
          <w:iCs/>
          <w:color w:val="2980B9"/>
          <w:sz w:val="20"/>
        </w:rPr>
        <w:t>NEW PRODUCTS COMING: SHURIKEN • DOUBLE SHURIKEN • NEW TYPES OF NINJA STARS</w:t>
      </w:r>
    </w:p>
    <w:p w14:paraId="5D65E2F0" w14:textId="15EDC374" w:rsidR="00EA4A19" w:rsidRPr="00F9090B" w:rsidRDefault="00EA4A19">
      <w:pPr>
        <w:jc w:val="center"/>
        <w:rPr>
          <w:rFonts w:ascii="Amasis MT Pro Black" w:hAnsi="Amasis MT Pro Black"/>
          <w:bCs/>
          <w:i/>
          <w:iCs/>
          <w:color w:val="E36C0A" w:themeColor="accent6" w:themeShade="BF"/>
          <w:sz w:val="20"/>
          <w:szCs w:val="20"/>
        </w:rPr>
      </w:pPr>
      <w:r w:rsidRPr="00F9090B">
        <w:rPr>
          <w:rFonts w:ascii="Amasis MT Pro Black" w:hAnsi="Amasis MT Pro Black"/>
          <w:bCs/>
          <w:i/>
          <w:iCs/>
          <w:color w:val="E36C0A" w:themeColor="accent6" w:themeShade="BF"/>
          <w:sz w:val="20"/>
          <w:szCs w:val="20"/>
        </w:rPr>
        <w:t>TWO GIFT BOXES WILL BE GIVEN ONE, I</w:t>
      </w:r>
      <w:r w:rsidR="003905C8" w:rsidRPr="00F9090B">
        <w:rPr>
          <w:rFonts w:ascii="Amasis MT Pro Black" w:hAnsi="Amasis MT Pro Black"/>
          <w:bCs/>
          <w:i/>
          <w:iCs/>
          <w:color w:val="E36C0A" w:themeColor="accent6" w:themeShade="BF"/>
          <w:sz w:val="20"/>
          <w:szCs w:val="20"/>
        </w:rPr>
        <w:t>T</w:t>
      </w:r>
      <w:r w:rsidRPr="00F9090B">
        <w:rPr>
          <w:rFonts w:ascii="Amasis MT Pro Black" w:hAnsi="Amasis MT Pro Black"/>
          <w:bCs/>
          <w:i/>
          <w:iCs/>
          <w:color w:val="E36C0A" w:themeColor="accent6" w:themeShade="BF"/>
          <w:sz w:val="20"/>
          <w:szCs w:val="20"/>
        </w:rPr>
        <w:t>S ALL MYSTERY ANYHTING CAN BE INSIDE</w:t>
      </w:r>
    </w:p>
    <w:p w14:paraId="50750CBE" w14:textId="77777777" w:rsidR="00F27F30" w:rsidRPr="00F9090B" w:rsidRDefault="00000000">
      <w:pPr>
        <w:jc w:val="center"/>
        <w:rPr>
          <w:rFonts w:ascii="Amasis MT Pro Black" w:hAnsi="Amasis MT Pro Black"/>
          <w:bCs/>
          <w:i/>
          <w:iCs/>
        </w:rPr>
      </w:pPr>
      <w:r w:rsidRPr="00F9090B">
        <w:rPr>
          <w:rFonts w:ascii="Amasis MT Pro Black" w:hAnsi="Amasis MT Pro Black"/>
          <w:bCs/>
          <w:i/>
          <w:iCs/>
          <w:color w:val="C0392B"/>
          <w:sz w:val="20"/>
        </w:rPr>
        <w:t>PRICES &amp; DETAILS OF THE NEW PRODUCTS WILL BE REVEALED ON PAGE 2!</w:t>
      </w:r>
    </w:p>
    <w:p w14:paraId="3576AD84" w14:textId="58D397A3" w:rsidR="00F27F30" w:rsidRPr="00F9090B" w:rsidRDefault="00000000">
      <w:pPr>
        <w:jc w:val="center"/>
        <w:rPr>
          <w:rFonts w:ascii="Segoe UI Emoji" w:hAnsi="Segoe UI Emoji" w:cs="Segoe UI Emoji"/>
          <w:bCs/>
          <w:i/>
          <w:iCs/>
          <w:color w:val="27AE60"/>
        </w:rPr>
      </w:pPr>
      <w:r w:rsidRPr="00F9090B">
        <w:rPr>
          <w:rFonts w:ascii="Segoe UI Emoji" w:hAnsi="Segoe UI Emoji" w:cs="Segoe UI Emoji"/>
          <w:bCs/>
          <w:i/>
          <w:iCs/>
          <w:color w:val="27AE60"/>
        </w:rPr>
        <w:t>🎊</w:t>
      </w:r>
      <w:r w:rsidRPr="00F9090B">
        <w:rPr>
          <w:rFonts w:ascii="Amasis MT Pro Black" w:hAnsi="Amasis MT Pro Black"/>
          <w:bCs/>
          <w:i/>
          <w:iCs/>
          <w:color w:val="27AE60"/>
        </w:rPr>
        <w:t xml:space="preserve"> GRAB YOUR FAVOURITES BEFORE THE SALE ENDS! </w:t>
      </w:r>
      <w:r w:rsidRPr="00F9090B">
        <w:rPr>
          <w:rFonts w:ascii="Segoe UI Emoji" w:hAnsi="Segoe UI Emoji" w:cs="Segoe UI Emoji"/>
          <w:bCs/>
          <w:i/>
          <w:iCs/>
          <w:color w:val="27AE60"/>
        </w:rPr>
        <w:t>🎊</w:t>
      </w:r>
      <w:r w:rsidR="003979AB" w:rsidRPr="00F9090B">
        <w:rPr>
          <w:rFonts w:ascii="Segoe UI Emoji" w:hAnsi="Segoe UI Emoji" w:cs="Segoe UI Emoji"/>
          <w:bCs/>
          <w:i/>
          <w:iCs/>
          <w:color w:val="27AE60"/>
        </w:rPr>
        <w:t xml:space="preserve">          </w:t>
      </w:r>
    </w:p>
    <w:p w14:paraId="5E245133" w14:textId="5C9CBDEC" w:rsidR="003979AB" w:rsidRPr="00F9090B" w:rsidRDefault="003979AB">
      <w:pPr>
        <w:jc w:val="center"/>
        <w:rPr>
          <w:rFonts w:ascii="Segoe UI Emoji" w:hAnsi="Segoe UI Emoji" w:cs="Segoe UI Emoji"/>
          <w:bCs/>
          <w:i/>
          <w:iCs/>
          <w:color w:val="E36C0A" w:themeColor="accent6" w:themeShade="BF"/>
          <w:sz w:val="48"/>
          <w:szCs w:val="48"/>
          <w:u w:val="single"/>
        </w:rPr>
      </w:pPr>
      <w:r w:rsidRPr="00F9090B">
        <w:rPr>
          <w:rFonts w:ascii="Segoe UI Emoji" w:hAnsi="Segoe UI Emoji" w:cs="Segoe UI Emoji"/>
          <w:bCs/>
          <w:i/>
          <w:iCs/>
          <w:color w:val="E36C0A" w:themeColor="accent6" w:themeShade="BF"/>
          <w:sz w:val="48"/>
          <w:szCs w:val="48"/>
          <w:u w:val="single"/>
        </w:rPr>
        <w:lastRenderedPageBreak/>
        <w:t xml:space="preserve">More </w:t>
      </w:r>
      <w:r w:rsidR="00F95E81" w:rsidRPr="00F9090B">
        <w:rPr>
          <w:rFonts w:ascii="Segoe UI Emoji" w:hAnsi="Segoe UI Emoji" w:cs="Segoe UI Emoji"/>
          <w:bCs/>
          <w:i/>
          <w:iCs/>
          <w:color w:val="E36C0A" w:themeColor="accent6" w:themeShade="BF"/>
          <w:sz w:val="48"/>
          <w:szCs w:val="48"/>
          <w:u w:val="single"/>
        </w:rPr>
        <w:t xml:space="preserve">New </w:t>
      </w:r>
      <w:r w:rsidRPr="00F9090B">
        <w:rPr>
          <w:rFonts w:ascii="Segoe UI Emoji" w:hAnsi="Segoe UI Emoji" w:cs="Segoe UI Emoji"/>
          <w:bCs/>
          <w:i/>
          <w:iCs/>
          <w:color w:val="E36C0A" w:themeColor="accent6" w:themeShade="BF"/>
          <w:sz w:val="48"/>
          <w:szCs w:val="48"/>
          <w:u w:val="single"/>
        </w:rPr>
        <w:t>products</w:t>
      </w:r>
    </w:p>
    <w:p w14:paraId="2B41CBE4" w14:textId="498AFE32" w:rsidR="000F440D" w:rsidRPr="00F9090B" w:rsidRDefault="00F95E81" w:rsidP="003979AB">
      <w:pPr>
        <w:rPr>
          <w:rFonts w:ascii="Aharoni" w:hAnsi="Aharoni" w:cs="Aharoni" w:hint="cs"/>
          <w:bCs/>
          <w:i/>
          <w:iCs/>
          <w:color w:val="000000" w:themeColor="text1"/>
          <w:sz w:val="18"/>
          <w:szCs w:val="18"/>
        </w:rPr>
      </w:pPr>
      <w:r w:rsidRPr="00F9090B">
        <w:rPr>
          <w:rFonts w:ascii="Aharoni" w:hAnsi="Aharoni" w:cs="Aharoni"/>
          <w:bCs/>
          <w:i/>
          <w:iCs/>
          <w:color w:val="000000" w:themeColor="text1"/>
          <w:sz w:val="18"/>
          <w:szCs w:val="18"/>
        </w:rPr>
        <w:t>PRODUCT                                               OLD PRICES                                        DUSSEHRA PRICE                             DISCOUNT</w:t>
      </w:r>
    </w:p>
    <w:p w14:paraId="744EC94F" w14:textId="77777777" w:rsidR="000F440D" w:rsidRPr="00F9090B" w:rsidRDefault="000F440D" w:rsidP="003979AB">
      <w:pPr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</w:rPr>
      </w:pPr>
    </w:p>
    <w:p w14:paraId="339D6C40" w14:textId="3FAB8039" w:rsidR="000F440D" w:rsidRPr="00F9090B" w:rsidRDefault="003979AB" w:rsidP="003979AB">
      <w:pPr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</w:rPr>
      </w:pPr>
      <w:r w:rsidRPr="00F9090B"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  <w:highlight w:val="green"/>
        </w:rPr>
        <w:t xml:space="preserve">Single Sherikane                                        </w:t>
      </w:r>
      <w:r w:rsidR="000F440D" w:rsidRPr="00F9090B"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  <w:highlight w:val="green"/>
        </w:rPr>
        <w:t xml:space="preserve">30                                                  25                                                   </w:t>
      </w:r>
      <w:r w:rsidR="00F95E81" w:rsidRPr="00F9090B"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  <w:highlight w:val="green"/>
        </w:rPr>
        <w:t>17</w:t>
      </w:r>
      <w:r w:rsidR="000F440D" w:rsidRPr="00F9090B"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  <w:highlight w:val="green"/>
        </w:rPr>
        <w:t xml:space="preserve"> %</w:t>
      </w:r>
    </w:p>
    <w:p w14:paraId="1961A7E5" w14:textId="77777777" w:rsidR="000F440D" w:rsidRPr="00F9090B" w:rsidRDefault="000F440D" w:rsidP="003979AB">
      <w:pPr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</w:rPr>
      </w:pPr>
    </w:p>
    <w:p w14:paraId="5D6DF861" w14:textId="17DC5D41" w:rsidR="003979AB" w:rsidRPr="00F9090B" w:rsidRDefault="000F440D" w:rsidP="000F440D">
      <w:pPr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</w:rPr>
      </w:pPr>
      <w:r w:rsidRPr="00F9090B"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  <w:highlight w:val="yellow"/>
        </w:rPr>
        <w:t xml:space="preserve">Double Sherikane                                  </w:t>
      </w:r>
      <w:r w:rsidR="00F95E81" w:rsidRPr="00F9090B"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  <w:highlight w:val="yellow"/>
        </w:rPr>
        <w:t xml:space="preserve">  </w:t>
      </w:r>
      <w:r w:rsidRPr="00F9090B"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  <w:highlight w:val="yellow"/>
        </w:rPr>
        <w:t xml:space="preserve"> 50                                                   40                                                      20%</w:t>
      </w:r>
      <w:r w:rsidRPr="00F9090B"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</w:rPr>
        <w:t xml:space="preserve">  </w:t>
      </w:r>
      <w:r w:rsidR="003979AB" w:rsidRPr="00F9090B"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</w:rPr>
        <w:t xml:space="preserve">                                         </w:t>
      </w:r>
    </w:p>
    <w:p w14:paraId="0545A7AE" w14:textId="77777777" w:rsidR="000F440D" w:rsidRPr="00F9090B" w:rsidRDefault="000F440D" w:rsidP="000F440D">
      <w:pPr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</w:rPr>
      </w:pPr>
    </w:p>
    <w:p w14:paraId="427791D0" w14:textId="797A8409" w:rsidR="000F440D" w:rsidRPr="00F9090B" w:rsidRDefault="000F440D" w:rsidP="000F440D">
      <w:pPr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</w:rPr>
      </w:pPr>
      <w:r w:rsidRPr="00F9090B"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  <w:highlight w:val="green"/>
        </w:rPr>
        <w:t>Ninja Star</w:t>
      </w:r>
    </w:p>
    <w:tbl>
      <w:tblPr>
        <w:tblW w:w="10500" w:type="dxa"/>
        <w:tblLook w:val="04A0" w:firstRow="1" w:lastRow="0" w:firstColumn="1" w:lastColumn="0" w:noHBand="0" w:noVBand="1"/>
      </w:tblPr>
      <w:tblGrid>
        <w:gridCol w:w="2939"/>
        <w:gridCol w:w="2623"/>
        <w:gridCol w:w="2469"/>
        <w:gridCol w:w="2469"/>
      </w:tblGrid>
      <w:tr w:rsidR="000F440D" w:rsidRPr="00F9090B" w14:paraId="3AEB9306" w14:textId="77777777" w:rsidTr="000F440D">
        <w:trPr>
          <w:trHeight w:val="376"/>
        </w:trPr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4D16B4A7" w14:textId="5E2ACAF4" w:rsidR="000F440D" w:rsidRPr="00F9090B" w:rsidRDefault="000F440D" w:rsidP="000F4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Normal</w:t>
            </w: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 xml:space="preserve"> Star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B1D44E1" w14:textId="77777777" w:rsidR="000F440D" w:rsidRPr="00F9090B" w:rsidRDefault="000F440D" w:rsidP="000F4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₹ 15.00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2CE86041" w14:textId="77777777" w:rsidR="000F440D" w:rsidRPr="00F9090B" w:rsidRDefault="000F440D" w:rsidP="000F4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₹ 12.00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69C16278" w14:textId="2A1F4126" w:rsidR="000F440D" w:rsidRPr="00F9090B" w:rsidRDefault="00F95E81" w:rsidP="000F4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20%</w:t>
            </w:r>
            <w:r w:rsidR="000F440D"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 </w:t>
            </w:r>
          </w:p>
        </w:tc>
      </w:tr>
      <w:tr w:rsidR="000F440D" w:rsidRPr="00F9090B" w14:paraId="1157C754" w14:textId="77777777" w:rsidTr="000F440D">
        <w:trPr>
          <w:trHeight w:val="376"/>
        </w:trPr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A742990" w14:textId="7C578CFC" w:rsidR="000F440D" w:rsidRPr="00F9090B" w:rsidRDefault="000F440D" w:rsidP="000F4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Double</w:t>
            </w: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 xml:space="preserve"> Star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556B7817" w14:textId="77777777" w:rsidR="000F440D" w:rsidRPr="00F9090B" w:rsidRDefault="000F440D" w:rsidP="000F4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₹ 30.00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16EAF116" w14:textId="77777777" w:rsidR="000F440D" w:rsidRPr="00F9090B" w:rsidRDefault="000F440D" w:rsidP="000F4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₹ 25.00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4E2F8D97" w14:textId="2BB3DFAB" w:rsidR="000F440D" w:rsidRPr="00F9090B" w:rsidRDefault="00F95E81" w:rsidP="000F4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17%</w:t>
            </w:r>
            <w:r w:rsidR="000F440D"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 </w:t>
            </w:r>
          </w:p>
        </w:tc>
      </w:tr>
      <w:tr w:rsidR="000F440D" w:rsidRPr="00F9090B" w14:paraId="2F6EEC2C" w14:textId="77777777" w:rsidTr="000F440D">
        <w:trPr>
          <w:trHeight w:val="376"/>
        </w:trPr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6F86A373" w14:textId="38A0972F" w:rsidR="000F440D" w:rsidRPr="00F9090B" w:rsidRDefault="000F440D" w:rsidP="000F4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Square</w:t>
            </w: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 xml:space="preserve"> Star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1B396CFD" w14:textId="77777777" w:rsidR="000F440D" w:rsidRPr="00F9090B" w:rsidRDefault="000F440D" w:rsidP="000F4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₹ 30.00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516E348" w14:textId="77777777" w:rsidR="000F440D" w:rsidRPr="00F9090B" w:rsidRDefault="000F440D" w:rsidP="000F4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₹ 25.00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5A19EB90" w14:textId="6FC9625C" w:rsidR="000F440D" w:rsidRPr="00F9090B" w:rsidRDefault="00F95E81" w:rsidP="000F440D">
            <w:pPr>
              <w:spacing w:after="0" w:line="240" w:lineRule="auto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 xml:space="preserve">                 17%</w:t>
            </w:r>
          </w:p>
        </w:tc>
      </w:tr>
      <w:tr w:rsidR="000F440D" w:rsidRPr="00F9090B" w14:paraId="127AB961" w14:textId="77777777" w:rsidTr="000F440D">
        <w:trPr>
          <w:trHeight w:val="376"/>
        </w:trPr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4D672D4C" w14:textId="452EE089" w:rsidR="000F440D" w:rsidRPr="00F9090B" w:rsidRDefault="000F440D" w:rsidP="000F440D">
            <w:pPr>
              <w:spacing w:after="0" w:line="240" w:lineRule="auto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 xml:space="preserve">                 </w:t>
            </w: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Transform</w:t>
            </w: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er Star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A41AA3C" w14:textId="77777777" w:rsidR="000F440D" w:rsidRPr="00F9090B" w:rsidRDefault="000F440D" w:rsidP="000F4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₹ 60.00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142C694F" w14:textId="77777777" w:rsidR="000F440D" w:rsidRPr="00F9090B" w:rsidRDefault="000F440D" w:rsidP="000F4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₹ 50.00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6D0C74E" w14:textId="2C383FBC" w:rsidR="000F440D" w:rsidRPr="00F9090B" w:rsidRDefault="00F95E81" w:rsidP="00F95E81">
            <w:pPr>
              <w:spacing w:after="0" w:line="240" w:lineRule="auto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 xml:space="preserve">                 17%</w:t>
            </w:r>
            <w:r w:rsidR="000F440D"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 </w:t>
            </w:r>
          </w:p>
        </w:tc>
      </w:tr>
      <w:tr w:rsidR="000F440D" w:rsidRPr="00F9090B" w14:paraId="13036561" w14:textId="77777777" w:rsidTr="000F440D">
        <w:trPr>
          <w:trHeight w:val="376"/>
        </w:trPr>
        <w:tc>
          <w:tcPr>
            <w:tcW w:w="2939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9268101" w14:textId="418E18BB" w:rsidR="000F440D" w:rsidRPr="00F9090B" w:rsidRDefault="000F440D" w:rsidP="000F440D">
            <w:pPr>
              <w:spacing w:after="0" w:line="240" w:lineRule="auto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 xml:space="preserve">                 </w:t>
            </w: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Ninja Mat</w:t>
            </w: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 xml:space="preserve"> Star</w:t>
            </w: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252FB0C6" w14:textId="77777777" w:rsidR="000F440D" w:rsidRPr="00F9090B" w:rsidRDefault="000F440D" w:rsidP="000F4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₹ 30.00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319D5241" w14:textId="77777777" w:rsidR="000F440D" w:rsidRPr="00F9090B" w:rsidRDefault="000F440D" w:rsidP="000F44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₹ 30.00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B695589" w14:textId="3B1575D2" w:rsidR="000F440D" w:rsidRPr="00F9090B" w:rsidRDefault="00F95E81" w:rsidP="00F95E81">
            <w:pPr>
              <w:spacing w:after="0" w:line="240" w:lineRule="auto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 xml:space="preserve">                17%</w:t>
            </w:r>
            <w:r w:rsidR="000F440D" w:rsidRPr="00F9090B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 </w:t>
            </w:r>
          </w:p>
        </w:tc>
      </w:tr>
    </w:tbl>
    <w:p w14:paraId="608596AA" w14:textId="7A019828" w:rsidR="000F440D" w:rsidRPr="00F9090B" w:rsidRDefault="000F440D" w:rsidP="000F440D">
      <w:pPr>
        <w:rPr>
          <w:rFonts w:ascii="Amasis MT Pro Black" w:hAnsi="Amasis MT Pro Black" w:cs="ADLaM Display"/>
          <w:bCs/>
          <w:i/>
          <w:iCs/>
          <w:color w:val="000000" w:themeColor="text1"/>
          <w:sz w:val="18"/>
          <w:szCs w:val="18"/>
        </w:rPr>
      </w:pPr>
    </w:p>
    <w:p w14:paraId="1BC2164C" w14:textId="49B213F4" w:rsidR="003979AB" w:rsidRPr="00F9090B" w:rsidRDefault="00F95E81">
      <w:pPr>
        <w:jc w:val="center"/>
        <w:rPr>
          <w:rFonts w:ascii="Amasis MT Pro Black" w:hAnsi="Amasis MT Pro Black"/>
          <w:bCs/>
          <w:i/>
          <w:iCs/>
        </w:rPr>
      </w:pPr>
      <w:r w:rsidRPr="00F9090B">
        <w:rPr>
          <w:rFonts w:ascii="Amasis MT Pro Black" w:hAnsi="Amasis MT Pro Black"/>
          <w:bCs/>
          <w:i/>
          <w:iCs/>
        </w:rPr>
        <w:t xml:space="preserve">    </w:t>
      </w:r>
    </w:p>
    <w:p w14:paraId="4F7FF3FB" w14:textId="77777777" w:rsidR="00F95E81" w:rsidRPr="00F9090B" w:rsidRDefault="00F95E81">
      <w:pPr>
        <w:jc w:val="center"/>
        <w:rPr>
          <w:rFonts w:ascii="Amasis MT Pro Black" w:hAnsi="Amasis MT Pro Black"/>
          <w:bCs/>
          <w:i/>
          <w:iCs/>
        </w:rPr>
      </w:pPr>
    </w:p>
    <w:p w14:paraId="27FB2896" w14:textId="176BDEE6" w:rsidR="00F95E81" w:rsidRPr="00F9090B" w:rsidRDefault="00F95E81">
      <w:pPr>
        <w:jc w:val="center"/>
        <w:rPr>
          <w:rFonts w:ascii="Alasassy Caps" w:hAnsi="Alasassy Caps"/>
          <w:bCs/>
          <w:i/>
          <w:iCs/>
          <w:color w:val="948A54" w:themeColor="background2" w:themeShade="80"/>
          <w:sz w:val="44"/>
          <w:szCs w:val="44"/>
          <w:u w:val="single"/>
        </w:rPr>
      </w:pPr>
      <w:r w:rsidRPr="00F9090B">
        <w:rPr>
          <w:rFonts w:ascii="Alasassy Caps" w:hAnsi="Alasassy Caps"/>
          <w:bCs/>
          <w:i/>
          <w:iCs/>
          <w:color w:val="948A54" w:themeColor="background2" w:themeShade="80"/>
          <w:sz w:val="44"/>
          <w:szCs w:val="44"/>
          <w:u w:val="single"/>
        </w:rPr>
        <w:t>Bundles and Offers</w:t>
      </w:r>
    </w:p>
    <w:p w14:paraId="0DDB471A" w14:textId="6F03718B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36"/>
          <w:szCs w:val="36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36"/>
          <w:szCs w:val="36"/>
          <w:u w:val="single"/>
        </w:rPr>
        <w:t xml:space="preserve"> The Ultimate Steal Deals (Best Value)</w:t>
      </w:r>
    </w:p>
    <w:p w14:paraId="304357DC" w14:textId="7292F455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The Dussehra Supreme Steal — ₹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195-150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(Save ₹45!)</w:t>
      </w:r>
    </w:p>
    <w:p w14:paraId="4A4EA4C6" w14:textId="05FCE6F5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Includes: Transformer Star (₹60) + Paper </w:t>
      </w:r>
      <w:proofErr w:type="gramStart"/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Katana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(</w:t>
      </w:r>
      <w:proofErr w:type="gramEnd"/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50)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+ Dakchi (₹20) + Ninja Mat (₹30) + </w:t>
      </w:r>
      <w:r w:rsidR="00F9090B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weaponry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Cards (₹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30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) + Customized </w:t>
      </w:r>
      <w:r w:rsidR="00F9090B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Pen (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15)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+ Mini </w:t>
      </w:r>
      <w:r w:rsidR="00F9090B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Notebook (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10)</w:t>
      </w:r>
    </w:p>
    <w:p w14:paraId="46141E90" w14:textId="7777777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</w:p>
    <w:p w14:paraId="0CE563F7" w14:textId="7777777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Why it's a steal: You get the flagship Transformer Star, weapon craft, games, and stationery—worth ₹195+ for just ₹150.</w:t>
      </w:r>
    </w:p>
    <w:p w14:paraId="5738B28D" w14:textId="7777777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</w:p>
    <w:p w14:paraId="45B1BD88" w14:textId="77777777" w:rsidR="00F9090B" w:rsidRPr="00F9090B" w:rsidRDefault="00F9090B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</w:p>
    <w:p w14:paraId="3526B16D" w14:textId="5DA2B2C9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The Ultimate Ninja Arsenal Steal — ₹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135-100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(Save ₹35!)</w:t>
      </w:r>
    </w:p>
    <w:p w14:paraId="235B3666" w14:textId="7777777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Includes: Transformer Star (₹60) + Double Star (₹30) + Square Star (₹30) + Normal Star (₹15)</w:t>
      </w:r>
    </w:p>
    <w:p w14:paraId="7D42A65E" w14:textId="7777777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</w:p>
    <w:p w14:paraId="00F550A6" w14:textId="7777777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Why it's a steal: The complete 4-star ninja weapon set for ₹100 instead of ₹135.</w:t>
      </w:r>
    </w:p>
    <w:p w14:paraId="06282B03" w14:textId="7777777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</w:p>
    <w:p w14:paraId="1866004C" w14:textId="2581F88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New Ninja &amp; Star Action Bundles</w:t>
      </w:r>
    </w:p>
    <w:p w14:paraId="5B9918AF" w14:textId="77777777" w:rsidR="00F9090B" w:rsidRPr="00F9090B" w:rsidRDefault="00F9090B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</w:p>
    <w:p w14:paraId="1C26277F" w14:textId="4EC0F58E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Transformer Master Pack — ₹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105-85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(Save ₹20)</w:t>
      </w:r>
    </w:p>
    <w:p w14:paraId="0C6E8135" w14:textId="7777777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Transformer Star (₹60) + Ninja Mat (₹30) + Normal Star (₹15)</w:t>
      </w:r>
    </w:p>
    <w:p w14:paraId="0F5BD9F7" w14:textId="2D087C0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</w:t>
      </w:r>
    </w:p>
    <w:p w14:paraId="2F7B8B39" w14:textId="4F888D9D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The Secret Agent Journal Set — ₹</w:t>
      </w:r>
      <w:r w:rsidR="00F9090B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112-90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(Save ₹</w:t>
      </w:r>
      <w:r w:rsidR="00F9090B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22)</w:t>
      </w:r>
    </w:p>
    <w:p w14:paraId="4D986EFC" w14:textId="3B178B2F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Mini </w:t>
      </w:r>
      <w:proofErr w:type="gramStart"/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Binder</w:t>
      </w:r>
      <w:r w:rsidR="00F9090B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(</w:t>
      </w:r>
      <w:proofErr w:type="gramEnd"/>
      <w:r w:rsidR="00F9090B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15)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+ Mini </w:t>
      </w:r>
      <w:r w:rsidR="00F9090B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Notebook (10)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+ Customized </w:t>
      </w:r>
      <w:r w:rsidR="00F9090B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Pen (10)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+ </w:t>
      </w:r>
      <w:r w:rsidR="00F9090B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Bookmark (2)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+ Transformer Star (₹60) + </w:t>
      </w:r>
      <w:r w:rsidR="00F9090B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weaponry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Cards (₹15)</w:t>
      </w:r>
    </w:p>
    <w:p w14:paraId="6BE69688" w14:textId="7777777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</w:p>
    <w:p w14:paraId="0829C935" w14:textId="7777777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Student Warrior Kit — ₹50 (Save ₹15! Value: ₹65)</w:t>
      </w:r>
    </w:p>
    <w:p w14:paraId="3DF19D0D" w14:textId="7777777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Mini Notebook + Customized Pen + Square Star (₹30) + Bookmark</w:t>
      </w:r>
    </w:p>
    <w:p w14:paraId="7922CD04" w14:textId="7777777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</w:p>
    <w:p w14:paraId="472015BA" w14:textId="4A3C6F39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Extra Festival Bonus Schemes</w:t>
      </w:r>
    </w:p>
    <w:p w14:paraId="34EE6367" w14:textId="7777777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Free Paper Weapon Offer: Spend ₹75+ and get any 1 Paper Weapon (Katana, Dagger, Kunai, or Knife) FREE!</w:t>
      </w:r>
    </w:p>
    <w:p w14:paraId="3868304C" w14:textId="7777777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</w:p>
    <w:p w14:paraId="1011B133" w14:textId="1E22E4D0" w:rsidR="004E5C5C" w:rsidRPr="00F9090B" w:rsidRDefault="00F9090B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Single Sherikane</w:t>
      </w:r>
      <w:r w:rsidR="004E5C5C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Frenzy: Buy any 3 products and get 1 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Single Sherikane</w:t>
      </w:r>
      <w:r w:rsidR="004E5C5C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FREE!</w:t>
      </w:r>
    </w:p>
    <w:p w14:paraId="11C79FFC" w14:textId="77777777" w:rsidR="004E5C5C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</w:p>
    <w:p w14:paraId="6AD9D66F" w14:textId="79F6A90A" w:rsidR="00F95E81" w:rsidRPr="00F9090B" w:rsidRDefault="004E5C5C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Ultimate Group Discount: Buy 3 or more of </w:t>
      </w:r>
      <w:r w:rsidR="00F9090B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the 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same item (e.g.,</w:t>
      </w:r>
      <w:r w:rsidR="00F9090B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3 Weaponry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Cards, 3 Normal Stars) and get ₹1</w:t>
      </w:r>
      <w:r w:rsidR="00F9090B"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>5</w:t>
      </w:r>
      <w:r w:rsidRPr="00F9090B"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  <w:t xml:space="preserve"> OFF your total!</w:t>
      </w:r>
    </w:p>
    <w:p w14:paraId="200C47AC" w14:textId="77777777" w:rsidR="00F9090B" w:rsidRPr="00F9090B" w:rsidRDefault="00F9090B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</w:p>
    <w:p w14:paraId="63A5E6B7" w14:textId="77777777" w:rsidR="00F9090B" w:rsidRPr="00F9090B" w:rsidRDefault="00F9090B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</w:p>
    <w:p w14:paraId="47D760CF" w14:textId="77777777" w:rsidR="00F9090B" w:rsidRPr="00F9090B" w:rsidRDefault="00F9090B" w:rsidP="004E5C5C">
      <w:pPr>
        <w:rPr>
          <w:rFonts w:ascii="Aptos ExtraBold" w:hAnsi="Aptos ExtraBold"/>
          <w:bCs/>
          <w:i/>
          <w:iCs/>
          <w:color w:val="948A54" w:themeColor="background2" w:themeShade="80"/>
          <w:sz w:val="24"/>
          <w:szCs w:val="24"/>
          <w:u w:val="single"/>
        </w:rPr>
      </w:pPr>
    </w:p>
    <w:p w14:paraId="0A209122" w14:textId="6150F13D" w:rsidR="00F9090B" w:rsidRPr="00F9090B" w:rsidRDefault="00F9090B" w:rsidP="00F9090B">
      <w:pPr>
        <w:jc w:val="center"/>
        <w:rPr>
          <w:rFonts w:ascii="Algerian" w:hAnsi="Algerian"/>
          <w:bCs/>
          <w:i/>
          <w:iCs/>
          <w:color w:val="948A54" w:themeColor="background2" w:themeShade="80"/>
          <w:sz w:val="96"/>
          <w:szCs w:val="96"/>
          <w:u w:val="single"/>
        </w:rPr>
      </w:pPr>
      <w:r w:rsidRPr="00F9090B">
        <w:rPr>
          <w:rFonts w:ascii="Algerian" w:hAnsi="Algerian"/>
          <w:bCs/>
          <w:i/>
          <w:iCs/>
          <w:color w:val="948A54" w:themeColor="background2" w:themeShade="80"/>
          <w:sz w:val="96"/>
          <w:szCs w:val="96"/>
          <w:u w:val="single"/>
        </w:rPr>
        <w:t>Thank you</w:t>
      </w:r>
    </w:p>
    <w:p w14:paraId="33DB7B43" w14:textId="22C65DA8" w:rsidR="00F9090B" w:rsidRPr="00F9090B" w:rsidRDefault="00F9090B" w:rsidP="00F9090B">
      <w:pPr>
        <w:jc w:val="center"/>
        <w:rPr>
          <w:rFonts w:ascii="Algerian" w:hAnsi="Algerian"/>
          <w:bCs/>
          <w:i/>
          <w:iCs/>
          <w:color w:val="948A54" w:themeColor="background2" w:themeShade="80"/>
          <w:sz w:val="24"/>
          <w:szCs w:val="24"/>
          <w:u w:val="single"/>
        </w:rPr>
      </w:pPr>
      <w:r w:rsidRPr="00F9090B">
        <w:rPr>
          <w:rFonts w:ascii="Algerian" w:hAnsi="Algerian"/>
          <w:bCs/>
          <w:i/>
          <w:iCs/>
          <w:color w:val="948A54" w:themeColor="background2" w:themeShade="80"/>
          <w:sz w:val="24"/>
          <w:szCs w:val="24"/>
          <w:u w:val="single"/>
        </w:rPr>
        <w:t>Stay tune for more sales and offers</w:t>
      </w:r>
    </w:p>
    <w:p w14:paraId="5F3B211A" w14:textId="77777777" w:rsidR="00F9090B" w:rsidRPr="00F9090B" w:rsidRDefault="00F9090B" w:rsidP="00F9090B">
      <w:pPr>
        <w:jc w:val="center"/>
        <w:rPr>
          <w:rFonts w:ascii="Algerian" w:hAnsi="Algerian"/>
          <w:bCs/>
          <w:i/>
          <w:iCs/>
          <w:color w:val="948A54" w:themeColor="background2" w:themeShade="80"/>
          <w:sz w:val="18"/>
          <w:szCs w:val="18"/>
          <w:u w:val="single"/>
        </w:rPr>
      </w:pPr>
    </w:p>
    <w:p w14:paraId="70BFB6AC" w14:textId="77777777" w:rsidR="00F9090B" w:rsidRPr="00F9090B" w:rsidRDefault="00F9090B" w:rsidP="00F9090B">
      <w:pPr>
        <w:jc w:val="center"/>
        <w:rPr>
          <w:rFonts w:ascii="Algerian" w:hAnsi="Algerian"/>
          <w:bCs/>
          <w:i/>
          <w:iCs/>
          <w:color w:val="948A54" w:themeColor="background2" w:themeShade="80"/>
          <w:sz w:val="18"/>
          <w:szCs w:val="18"/>
          <w:u w:val="single"/>
        </w:rPr>
      </w:pPr>
    </w:p>
    <w:p w14:paraId="74DF8313" w14:textId="77777777" w:rsidR="00F9090B" w:rsidRPr="00F9090B" w:rsidRDefault="00F9090B" w:rsidP="00F9090B">
      <w:pPr>
        <w:jc w:val="center"/>
        <w:rPr>
          <w:rFonts w:ascii="Algerian" w:hAnsi="Algerian"/>
          <w:b/>
          <w:i/>
          <w:iCs/>
          <w:color w:val="948A54" w:themeColor="background2" w:themeShade="80"/>
          <w:sz w:val="18"/>
          <w:szCs w:val="18"/>
          <w:u w:val="single"/>
        </w:rPr>
      </w:pPr>
    </w:p>
    <w:sectPr w:rsidR="00F9090B" w:rsidRPr="00F9090B" w:rsidSect="00034616">
      <w:pgSz w:w="12240" w:h="15840"/>
      <w:pgMar w:top="576" w:right="648" w:bottom="576" w:left="648" w:header="720" w:footer="720" w:gutter="0"/>
      <w:pgBorders w:offsetFrom="page">
        <w:top w:val="double" w:sz="18" w:space="8" w:color="E67E22"/>
        <w:left w:val="double" w:sz="18" w:space="8" w:color="E67E22"/>
        <w:bottom w:val="double" w:sz="18" w:space="8" w:color="E67E22"/>
        <w:right w:val="double" w:sz="18" w:space="8" w:color="E67E2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mi R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lasassy Caps">
    <w:charset w:val="00"/>
    <w:family w:val="auto"/>
    <w:pitch w:val="variable"/>
    <w:sig w:usb0="A00002FF" w:usb1="4000A0DB" w:usb2="00000000" w:usb3="00000000" w:csb0="0000019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6832360">
    <w:abstractNumId w:val="8"/>
  </w:num>
  <w:num w:numId="2" w16cid:durableId="352532303">
    <w:abstractNumId w:val="6"/>
  </w:num>
  <w:num w:numId="3" w16cid:durableId="1590654673">
    <w:abstractNumId w:val="5"/>
  </w:num>
  <w:num w:numId="4" w16cid:durableId="2005428986">
    <w:abstractNumId w:val="4"/>
  </w:num>
  <w:num w:numId="5" w16cid:durableId="1048651105">
    <w:abstractNumId w:val="7"/>
  </w:num>
  <w:num w:numId="6" w16cid:durableId="991058042">
    <w:abstractNumId w:val="3"/>
  </w:num>
  <w:num w:numId="7" w16cid:durableId="594360853">
    <w:abstractNumId w:val="2"/>
  </w:num>
  <w:num w:numId="8" w16cid:durableId="1072241545">
    <w:abstractNumId w:val="1"/>
  </w:num>
  <w:num w:numId="9" w16cid:durableId="90191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FB"/>
    <w:rsid w:val="000C7705"/>
    <w:rsid w:val="000F440D"/>
    <w:rsid w:val="0015074B"/>
    <w:rsid w:val="002130FD"/>
    <w:rsid w:val="0029639D"/>
    <w:rsid w:val="00326F90"/>
    <w:rsid w:val="003405F0"/>
    <w:rsid w:val="003905C8"/>
    <w:rsid w:val="003979AB"/>
    <w:rsid w:val="004E5C5C"/>
    <w:rsid w:val="00533322"/>
    <w:rsid w:val="007831C4"/>
    <w:rsid w:val="00A26D54"/>
    <w:rsid w:val="00AA1D8D"/>
    <w:rsid w:val="00B47730"/>
    <w:rsid w:val="00CB0664"/>
    <w:rsid w:val="00D471E5"/>
    <w:rsid w:val="00EA4A19"/>
    <w:rsid w:val="00F27F30"/>
    <w:rsid w:val="00F9090B"/>
    <w:rsid w:val="00F95E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5FCD3"/>
  <w14:defaultImageDpi w14:val="300"/>
  <w15:docId w15:val="{030A5EEC-7421-4F28-BD25-32F7122E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Sharmily Sidhartha</cp:lastModifiedBy>
  <cp:revision>2</cp:revision>
  <dcterms:created xsi:type="dcterms:W3CDTF">2026-09-30T15:43:00Z</dcterms:created>
  <dcterms:modified xsi:type="dcterms:W3CDTF">2026-09-30T15:43:00Z</dcterms:modified>
  <cp:category/>
</cp:coreProperties>
</file>